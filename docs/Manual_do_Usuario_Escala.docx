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1A"/>
          <w:sz w:val="72"/>
        </w:rPr>
        <w:t>Manual do Usuário</w:t>
      </w:r>
    </w:p>
    <w:p>
      <w:pPr>
        <w:jc w:val="center"/>
      </w:pPr>
      <w:r>
        <w:rPr>
          <w:color w:val="4B5563"/>
          <w:sz w:val="48"/>
        </w:rPr>
        <w:t>Sistema Escala</w:t>
      </w:r>
    </w:p>
    <w:p>
      <w:pPr>
        <w:jc w:val="center"/>
      </w:pPr>
      <w:r>
        <w:rPr>
          <w:i/>
          <w:color w:val="4B5563"/>
          <w:sz w:val="26"/>
        </w:rPr>
        <w:t>Gestão de voluntários, ministérios, eventos e escalas de serviço</w:t>
      </w:r>
    </w:p>
    <w:p/>
    <w:p/>
    <w:p/>
    <w:p/>
    <w:p/>
    <w:p/>
    <w:p/>
    <w:p/>
    <w:p/>
    <w:p/>
    <w:p>
      <w:pPr>
        <w:jc w:val="center"/>
      </w:pPr>
      <w:r>
        <w:rPr>
          <w:color w:val="4B5563"/>
          <w:sz w:val="22"/>
        </w:rPr>
        <w:t>Versão 1.0</w:t>
      </w:r>
    </w:p>
    <w:p>
      <w:r>
        <w:br w:type="page"/>
      </w:r>
    </w:p>
    <w:p>
      <w:pPr>
        <w:pStyle w:val="Heading1"/>
      </w:pPr>
      <w:r>
        <w:rPr>
          <w:color w:val="1A1A1A"/>
        </w:rPr>
        <w:t>Sumário</w:t>
      </w:r>
    </w:p>
    <w:p>
      <w:r>
        <w:rPr>
          <w:b w:val="0"/>
          <w:i w:val="0"/>
        </w:rPr>
        <w:t>1. Introdução</w:t>
      </w:r>
    </w:p>
    <w:p>
      <w:r>
        <w:rPr>
          <w:b w:val="0"/>
          <w:i w:val="0"/>
        </w:rPr>
        <w:t>2. Papéis de usuário: Voluntário e Administrador</w:t>
      </w:r>
    </w:p>
    <w:p>
      <w:r>
        <w:rPr>
          <w:b w:val="0"/>
          <w:i w:val="0"/>
        </w:rPr>
        <w:t>3. Acessando o sistema</w:t>
      </w:r>
    </w:p>
    <w:p>
      <w:r>
        <w:rPr>
          <w:b w:val="0"/>
          <w:i w:val="0"/>
        </w:rPr>
        <w:t xml:space="preserve">   3.1 Login</w:t>
      </w:r>
    </w:p>
    <w:p>
      <w:r>
        <w:rPr>
          <w:b w:val="0"/>
          <w:i w:val="0"/>
        </w:rPr>
        <w:t xml:space="preserve">   3.2 Cadastro de novo voluntário</w:t>
      </w:r>
    </w:p>
    <w:p>
      <w:r>
        <w:rPr>
          <w:b w:val="0"/>
          <w:i w:val="0"/>
        </w:rPr>
        <w:t>4. Menu de navegação</w:t>
      </w:r>
    </w:p>
    <w:p>
      <w:r>
        <w:rPr>
          <w:b w:val="0"/>
          <w:i w:val="0"/>
        </w:rPr>
        <w:t>5. Área do Voluntário</w:t>
      </w:r>
    </w:p>
    <w:p>
      <w:r>
        <w:rPr>
          <w:b w:val="0"/>
          <w:i w:val="0"/>
        </w:rPr>
        <w:t xml:space="preserve">   5.1 Minha Escala</w:t>
      </w:r>
    </w:p>
    <w:p>
      <w:r>
        <w:rPr>
          <w:b w:val="0"/>
          <w:i w:val="0"/>
        </w:rPr>
        <w:t xml:space="preserve">   5.2 Indisponibilidade</w:t>
      </w:r>
    </w:p>
    <w:p>
      <w:r>
        <w:rPr>
          <w:b w:val="0"/>
          <w:i w:val="0"/>
        </w:rPr>
        <w:t>6. Área do Administrador</w:t>
      </w:r>
    </w:p>
    <w:p>
      <w:r>
        <w:rPr>
          <w:b w:val="0"/>
          <w:i w:val="0"/>
        </w:rPr>
        <w:t xml:space="preserve">   6.1 Ministérios</w:t>
      </w:r>
    </w:p>
    <w:p>
      <w:r>
        <w:rPr>
          <w:b w:val="0"/>
          <w:i w:val="0"/>
        </w:rPr>
        <w:t xml:space="preserve">   6.2 Voluntários</w:t>
      </w:r>
    </w:p>
    <w:p>
      <w:r>
        <w:rPr>
          <w:b w:val="0"/>
          <w:i w:val="0"/>
        </w:rPr>
        <w:t xml:space="preserve">   6.3 Eventos</w:t>
      </w:r>
    </w:p>
    <w:p>
      <w:r>
        <w:rPr>
          <w:b w:val="0"/>
          <w:i w:val="0"/>
        </w:rPr>
        <w:t xml:space="preserve">   6.4 Escala (geração e gestão)</w:t>
      </w:r>
    </w:p>
    <w:p>
      <w:r>
        <w:rPr>
          <w:b w:val="0"/>
          <w:i w:val="0"/>
        </w:rPr>
        <w:t>7. Notificações via WhatsApp</w:t>
      </w:r>
    </w:p>
    <w:p>
      <w:r>
        <w:rPr>
          <w:b w:val="0"/>
          <w:i w:val="0"/>
        </w:rPr>
        <w:t>8. Perguntas frequentes</w:t>
      </w:r>
    </w:p>
    <w:p>
      <w:r>
        <w:br w:type="page"/>
      </w:r>
    </w:p>
    <w:p>
      <w:pPr>
        <w:pStyle w:val="Heading1"/>
      </w:pPr>
      <w:r>
        <w:rPr>
          <w:color w:val="1A1A1A"/>
        </w:rPr>
        <w:t>1. Introdução</w:t>
      </w:r>
    </w:p>
    <w:p>
      <w:r>
        <w:rPr>
          <w:b w:val="0"/>
          <w:i w:val="0"/>
        </w:rPr>
        <w:t>O sistema Escala foi desenvolvido para organizar a escala de voluntários de uma igreja ou organização, facilitando o cadastro de ministérios, eventos (cultos/reuniões), a geração automática de escalas e a comunicação com os voluntários via WhatsApp.</w:t>
      </w:r>
    </w:p>
    <w:p>
      <w:r>
        <w:rPr>
          <w:b w:val="0"/>
          <w:i w:val="0"/>
        </w:rPr>
        <w:t>Este manual descreve todas as telas e funcionalidades disponíveis, tanto para o Voluntário quanto para o Administrador do sistema.</w:t>
      </w:r>
    </w:p>
    <w:p>
      <w:pPr>
        <w:pStyle w:val="Heading1"/>
      </w:pPr>
      <w:r>
        <w:rPr>
          <w:color w:val="1A1A1A"/>
        </w:rPr>
        <w:t>2. Papéis de usuário: Voluntário e Administrador</w:t>
      </w:r>
    </w:p>
    <w:p>
      <w:r>
        <w:rPr>
          <w:b w:val="0"/>
          <w:i w:val="0"/>
        </w:rPr>
        <w:t>O sistema possui dois tipos de perfil de acesso:</w:t>
      </w:r>
    </w:p>
    <w:p>
      <w:pPr>
        <w:pStyle w:val="ListBullet"/>
      </w:pPr>
      <w:r>
        <w:rPr>
          <w:b/>
        </w:rPr>
        <w:t>Voluntário</w:t>
      </w:r>
      <w:r>
        <w:t>: pode visualizar e responder às suas próprias escalas e cadastrar suas datas de indisponibilidade.</w:t>
      </w:r>
    </w:p>
    <w:p>
      <w:pPr>
        <w:pStyle w:val="ListBullet"/>
      </w:pPr>
      <w:r>
        <w:rPr>
          <w:b/>
        </w:rPr>
        <w:t>Administrador</w:t>
      </w:r>
      <w:r>
        <w:t>: além de tudo que o voluntário pode fazer, gerencia ministérios, voluntários, eventos e a geração/edição das escalas de todos os voluntários.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1A1A"/>
          </w:tcPr>
          <w:p>
            <w:r/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val="clear" w:fill="1A1A1A"/>
          </w:tcPr>
          <w:p>
            <w:r/>
            <w:r>
              <w:rPr>
                <w:b/>
                <w:color w:val="FFFFFF"/>
              </w:rPr>
              <w:t>Voluntário</w:t>
            </w:r>
          </w:p>
        </w:tc>
        <w:tc>
          <w:tcPr>
            <w:tcW w:type="dxa" w:w="2880"/>
            <w:shd w:val="clear" w:fill="1A1A1A"/>
          </w:tcPr>
          <w:p>
            <w:r/>
            <w:r>
              <w:rPr>
                <w:b/>
                <w:color w:val="FFFFFF"/>
              </w:rPr>
              <w:t>Administrador</w:t>
            </w:r>
          </w:p>
        </w:tc>
      </w:tr>
      <w:tr>
        <w:tc>
          <w:tcPr>
            <w:tcW w:type="dxa" w:w="2880"/>
          </w:tcPr>
          <w:p>
            <w:r>
              <w:t>Tela inicial ao entrar</w:t>
            </w:r>
          </w:p>
        </w:tc>
        <w:tc>
          <w:tcPr>
            <w:tcW w:type="dxa" w:w="2880"/>
          </w:tcPr>
          <w:p>
            <w:r>
              <w:t>Minha Escala</w:t>
            </w:r>
          </w:p>
        </w:tc>
        <w:tc>
          <w:tcPr>
            <w:tcW w:type="dxa" w:w="2880"/>
          </w:tcPr>
          <w:p>
            <w:r>
              <w:t>Escala (admin)</w:t>
            </w:r>
          </w:p>
        </w:tc>
      </w:tr>
      <w:tr>
        <w:tc>
          <w:tcPr>
            <w:tcW w:type="dxa" w:w="2880"/>
          </w:tcPr>
          <w:p>
            <w:r>
              <w:t>Itens do menu</w:t>
            </w:r>
          </w:p>
        </w:tc>
        <w:tc>
          <w:tcPr>
            <w:tcW w:type="dxa" w:w="2880"/>
          </w:tcPr>
          <w:p>
            <w:r>
              <w:t>Minha Escala, Indisponibilidade</w:t>
            </w:r>
          </w:p>
        </w:tc>
        <w:tc>
          <w:tcPr>
            <w:tcW w:type="dxa" w:w="2880"/>
          </w:tcPr>
          <w:p>
            <w:r>
              <w:t>Escala, Eventos, Voluntários, Ministérios</w:t>
            </w:r>
          </w:p>
        </w:tc>
      </w:tr>
      <w:tr>
        <w:tc>
          <w:tcPr>
            <w:tcW w:type="dxa" w:w="2880"/>
          </w:tcPr>
          <w:p>
            <w:r>
              <w:t>Pode se cadastrar sozinho</w:t>
            </w:r>
          </w:p>
        </w:tc>
        <w:tc>
          <w:tcPr>
            <w:tcW w:type="dxa" w:w="2880"/>
          </w:tcPr>
          <w:p>
            <w:r>
              <w:t>Sim, pela tela de Registro</w:t>
            </w:r>
          </w:p>
        </w:tc>
        <w:tc>
          <w:tcPr>
            <w:tcW w:type="dxa" w:w="2880"/>
          </w:tcPr>
          <w:p>
            <w:r>
              <w:t>Não; é criado por um Administrador</w:t>
            </w:r>
          </w:p>
        </w:tc>
      </w:tr>
      <w:tr>
        <w:tc>
          <w:tcPr>
            <w:tcW w:type="dxa" w:w="2880"/>
          </w:tcPr>
          <w:p>
            <w:r>
              <w:t>Gerencia ministérios/eventos/usuários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Gera escalas automaticamente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Responde à própria escala</w:t>
            </w:r>
          </w:p>
        </w:tc>
        <w:tc>
          <w:tcPr>
            <w:tcW w:type="dxa" w:w="2880"/>
          </w:tcPr>
          <w:p>
            <w:r>
              <w:t>Sim (Confirmar / Não posso)</w:t>
            </w:r>
          </w:p>
        </w:tc>
        <w:tc>
          <w:tcPr>
            <w:tcW w:type="dxa" w:w="2880"/>
          </w:tcPr>
          <w:p>
            <w:r>
              <w:t>Pode confirmar/recusar em nome de qualquer voluntário</w:t>
            </w:r>
          </w:p>
        </w:tc>
      </w:tr>
    </w:tbl>
    <w:p/>
    <w:p>
      <w:pPr>
        <w:pStyle w:val="Heading1"/>
      </w:pPr>
      <w:r>
        <w:rPr>
          <w:color w:val="1A1A1A"/>
        </w:rPr>
        <w:t>3. Acessando o sistema</w:t>
      </w:r>
    </w:p>
    <w:p>
      <w:pPr>
        <w:pStyle w:val="Heading2"/>
      </w:pPr>
      <w:r>
        <w:rPr>
          <w:color w:val="1A1A1A"/>
        </w:rPr>
        <w:t>3.1 Login</w:t>
      </w:r>
    </w:p>
    <w:p>
      <w:r>
        <w:rPr>
          <w:b w:val="0"/>
          <w:i w:val="0"/>
        </w:rPr>
        <w:t>Tela inicial do sistema, disponível em /login.</w:t>
      </w:r>
    </w:p>
    <w:p>
      <w:r>
        <w:rPr>
          <w:b w:val="0"/>
          <w:i w:val="0"/>
        </w:rPr>
        <w:t>Campos do formulário:</w:t>
      </w:r>
    </w:p>
    <w:p>
      <w:pPr>
        <w:pStyle w:val="ListBullet"/>
      </w:pPr>
      <w:r>
        <w:rPr>
          <w:b/>
        </w:rPr>
        <w:t>E-mail</w:t>
      </w:r>
      <w:r>
        <w:t>: endereço de e-mail cadastrado.</w:t>
      </w:r>
    </w:p>
    <w:p>
      <w:pPr>
        <w:pStyle w:val="ListBullet"/>
      </w:pPr>
      <w:r>
        <w:rPr>
          <w:b/>
        </w:rPr>
        <w:t>Senha</w:t>
      </w:r>
      <w:r>
        <w:t>: senha de acesso.</w:t>
      </w:r>
    </w:p>
    <w:p>
      <w:r>
        <w:rPr>
          <w:b w:val="0"/>
          <w:i w:val="0"/>
        </w:rPr>
        <w:t>Passo a passo:</w:t>
      </w:r>
    </w:p>
    <w:p>
      <w:pPr>
        <w:pStyle w:val="ListNumber"/>
      </w:pPr>
      <w:r>
        <w:t>Informe o e-mail e a senha cadastrados.</w:t>
      </w:r>
    </w:p>
    <w:p>
      <w:pPr>
        <w:pStyle w:val="ListNumber"/>
      </w:pPr>
      <w:r>
        <w:t>Clique em "Entrar".</w:t>
      </w:r>
    </w:p>
    <w:p>
      <w:pPr>
        <w:pStyle w:val="ListNumber"/>
      </w:pPr>
      <w:r>
        <w:t>Se as credenciais estiverem corretas, você será redirecionado automaticamente: administradores vão para a tela de Escala; voluntários vão para a tela Minha Escala.</w:t>
      </w:r>
    </w:p>
    <w:p>
      <w:r>
        <w:rPr>
          <w:b/>
          <w:i/>
        </w:rPr>
        <w:t xml:space="preserve">Nota: </w:t>
      </w:r>
      <w:r>
        <w:rPr>
          <w:i/>
        </w:rPr>
        <w:t>se e-mail ou senha estiverem incorretos, uma mensagem de erro será exibida abaixo do formulário.</w:t>
      </w:r>
    </w:p>
    <w:p>
      <w:r>
        <w:rPr>
          <w:b w:val="0"/>
          <w:i w:val="0"/>
        </w:rPr>
        <w:t>Ainda não tem uma conta? Clique no link "Cadastre-se como voluntário" para ir à tela de Registro.</w:t>
      </w:r>
    </w:p>
    <w:p>
      <w:pPr>
        <w:pStyle w:val="Heading2"/>
      </w:pPr>
      <w:r>
        <w:rPr>
          <w:color w:val="1A1A1A"/>
        </w:rPr>
        <w:t>3.2 Cadastro de novo voluntário</w:t>
      </w:r>
    </w:p>
    <w:p>
      <w:r>
        <w:rPr>
          <w:b w:val="0"/>
          <w:i w:val="0"/>
        </w:rPr>
        <w:t>Disponível em /registrar, para que novos voluntários criem sua própria conta.</w:t>
      </w:r>
    </w:p>
    <w:p>
      <w:r>
        <w:rPr>
          <w:b w:val="0"/>
          <w:i w:val="0"/>
        </w:rPr>
        <w:t>Campos do formulário:</w:t>
      </w:r>
    </w:p>
    <w:p>
      <w:pPr>
        <w:pStyle w:val="ListBullet"/>
      </w:pPr>
      <w:r>
        <w:rPr>
          <w:b/>
        </w:rPr>
        <w:t>Nome completo</w:t>
      </w:r>
      <w:r>
        <w:t>: nome completo do voluntário.</w:t>
      </w:r>
    </w:p>
    <w:p>
      <w:pPr>
        <w:pStyle w:val="ListBullet"/>
      </w:pPr>
      <w:r>
        <w:rPr>
          <w:b/>
        </w:rPr>
        <w:t>E-mail</w:t>
      </w:r>
      <w:r>
        <w:t>: e-mail que será usado para login.</w:t>
      </w:r>
    </w:p>
    <w:p>
      <w:pPr>
        <w:pStyle w:val="ListBullet"/>
      </w:pPr>
      <w:r>
        <w:rPr>
          <w:b/>
        </w:rPr>
        <w:t>Telefone/WhatsApp</w:t>
      </w:r>
      <w:r>
        <w:t>: número de WhatsApp com código do país e DDD (ex.: 5511999999999), usado para receber notificações de escala.</w:t>
      </w:r>
    </w:p>
    <w:p>
      <w:pPr>
        <w:pStyle w:val="ListBullet"/>
      </w:pPr>
      <w:r>
        <w:rPr>
          <w:b/>
        </w:rPr>
        <w:t>Senha</w:t>
      </w:r>
      <w:r>
        <w:t>: senha de acesso ao sistema.</w:t>
      </w:r>
    </w:p>
    <w:p>
      <w:pPr>
        <w:pStyle w:val="ListBullet"/>
      </w:pPr>
      <w:r>
        <w:rPr>
          <w:b/>
        </w:rPr>
        <w:t>Ministérios</w:t>
      </w:r>
      <w:r>
        <w:t>: lista de ministérios em que o voluntário deseja servir (seleção múltipla por caixas de marcação).</w:t>
      </w:r>
    </w:p>
    <w:p>
      <w:r>
        <w:rPr>
          <w:b w:val="0"/>
          <w:i w:val="0"/>
        </w:rPr>
        <w:t>Passo a passo:</w:t>
      </w:r>
    </w:p>
    <w:p>
      <w:pPr>
        <w:pStyle w:val="ListNumber"/>
      </w:pPr>
      <w:r>
        <w:t>Preencha todos os campos obrigatórios.</w:t>
      </w:r>
    </w:p>
    <w:p>
      <w:pPr>
        <w:pStyle w:val="ListNumber"/>
      </w:pPr>
      <w:r>
        <w:t>Marque um ou mais ministérios de interesse.</w:t>
      </w:r>
    </w:p>
    <w:p>
      <w:pPr>
        <w:pStyle w:val="ListNumber"/>
      </w:pPr>
      <w:r>
        <w:t>Clique em "Cadastrar".</w:t>
      </w:r>
    </w:p>
    <w:p>
      <w:pPr>
        <w:pStyle w:val="ListNumber"/>
      </w:pPr>
      <w:r>
        <w:t>O sistema realiza o login automaticamente e leva você à tela Minha Escala.</w:t>
      </w:r>
    </w:p>
    <w:p>
      <w:r>
        <w:rPr>
          <w:b/>
          <w:i/>
        </w:rPr>
        <w:t xml:space="preserve">Nota: </w:t>
      </w:r>
      <w:r>
        <w:rPr>
          <w:i/>
        </w:rPr>
        <w:t>todo cadastro feito por este formulário cria um usuário do tipo Voluntário. Contas de Administrador são criadas pela tela de gestão de Voluntários por outro administrador.</w:t>
      </w:r>
    </w:p>
    <w:p>
      <w:pPr>
        <w:pStyle w:val="Heading1"/>
      </w:pPr>
      <w:r>
        <w:rPr>
          <w:color w:val="1A1A1A"/>
        </w:rPr>
        <w:t>4. Menu de navegação</w:t>
      </w:r>
    </w:p>
    <w:p>
      <w:r>
        <w:rPr>
          <w:b w:val="0"/>
          <w:i w:val="0"/>
        </w:rPr>
        <w:t>Após o login, uma barra de navegação (Navbar) fica visível no topo de todas as telas, exibindo o nome do usuário logado e o botão "Sair" (que encerra a sessão e retorna à tela de Login).</w:t>
      </w:r>
    </w:p>
    <w:p>
      <w:r>
        <w:rPr>
          <w:b w:val="0"/>
          <w:i w:val="0"/>
        </w:rPr>
        <w:t>Em telas pequenas (celular), os links de navegação ficam ocultos em um menu do tipo hambúrguer (ícone ☰), que pode ser aberto/fechado tocando no ícone.</w:t>
      </w:r>
    </w:p>
    <w:p>
      <w:r>
        <w:rPr>
          <w:b w:val="0"/>
          <w:i w:val="0"/>
        </w:rPr>
        <w:t>Itens de menu por perfil:</w:t>
      </w:r>
    </w:p>
    <w:p>
      <w:pPr>
        <w:pStyle w:val="ListBullet"/>
      </w:pPr>
      <w:r>
        <w:rPr>
          <w:b/>
        </w:rPr>
        <w:t>Voluntário</w:t>
      </w:r>
      <w:r>
        <w:t>: Minha Escala, Indisponibilidade.</w:t>
      </w:r>
    </w:p>
    <w:p>
      <w:pPr>
        <w:pStyle w:val="ListBullet"/>
      </w:pPr>
      <w:r>
        <w:rPr>
          <w:b/>
        </w:rPr>
        <w:t>Administrador</w:t>
      </w:r>
      <w:r>
        <w:t>: Escala, Eventos, Voluntários, Ministérios.</w:t>
      </w:r>
    </w:p>
    <w:p>
      <w:pPr>
        <w:pStyle w:val="Heading1"/>
      </w:pPr>
      <w:r>
        <w:rPr>
          <w:color w:val="1A1A1A"/>
        </w:rPr>
        <w:t>5. Área do Voluntário</w:t>
      </w:r>
    </w:p>
    <w:p>
      <w:pPr>
        <w:pStyle w:val="Heading2"/>
      </w:pPr>
      <w:r>
        <w:rPr>
          <w:color w:val="1A1A1A"/>
        </w:rPr>
        <w:t>5.1 Minha Escala</w:t>
      </w:r>
    </w:p>
    <w:p>
      <w:r>
        <w:rPr>
          <w:b w:val="0"/>
          <w:i w:val="0"/>
        </w:rPr>
        <w:t>Tela inicial do voluntário (rota /). Mostra a lista de escalas (atribuições) futuras do usuário logado.</w:t>
      </w:r>
    </w:p>
    <w:p>
      <w:r>
        <w:rPr>
          <w:b w:val="0"/>
          <w:i w:val="0"/>
        </w:rPr>
        <w:t>Colunas da tabela: Evento, Data, Ministério, Status e Ações.</w:t>
      </w:r>
    </w:p>
    <w:p>
      <w:r>
        <w:rPr>
          <w:b w:val="0"/>
          <w:i w:val="0"/>
        </w:rPr>
        <w:t>Status possíveis, exibidos como selos coloridos:</w:t>
      </w:r>
    </w:p>
    <w:p>
      <w:pPr>
        <w:pStyle w:val="ListBullet"/>
      </w:pPr>
      <w:r>
        <w:rPr>
          <w:b/>
        </w:rPr>
        <w:t>Pendente</w:t>
      </w:r>
      <w:r>
        <w:t>: o voluntário ainda não respondeu.</w:t>
      </w:r>
    </w:p>
    <w:p>
      <w:pPr>
        <w:pStyle w:val="ListBullet"/>
      </w:pPr>
      <w:r>
        <w:rPr>
          <w:b/>
        </w:rPr>
        <w:t>Confirmado</w:t>
      </w:r>
      <w:r>
        <w:t>: o voluntário confirmou presença.</w:t>
      </w:r>
    </w:p>
    <w:p>
      <w:pPr>
        <w:pStyle w:val="ListBullet"/>
      </w:pPr>
      <w:r>
        <w:rPr>
          <w:b/>
        </w:rPr>
        <w:t>Recusado</w:t>
      </w:r>
      <w:r>
        <w:t>: o voluntário informou que não poderá servir.</w:t>
      </w:r>
    </w:p>
    <w:p>
      <w:r>
        <w:rPr>
          <w:b w:val="0"/>
          <w:i w:val="0"/>
        </w:rPr>
        <w:t>Para escalas com status "Pendente", dois botões ficam disponíveis:</w:t>
      </w:r>
    </w:p>
    <w:p>
      <w:pPr>
        <w:pStyle w:val="ListBullet"/>
      </w:pPr>
      <w:r>
        <w:rPr>
          <w:b/>
        </w:rPr>
        <w:t>Confirmar</w:t>
      </w:r>
      <w:r>
        <w:t>: confirma a presença naquela escala.</w:t>
      </w:r>
    </w:p>
    <w:p>
      <w:pPr>
        <w:pStyle w:val="ListBullet"/>
      </w:pPr>
      <w:r>
        <w:rPr>
          <w:b/>
        </w:rPr>
        <w:t>Não posso</w:t>
      </w:r>
      <w:r>
        <w:t>: informa que não poderá comparecer; a vaga poderá ser reatribuída pelo administrador.</w:t>
      </w:r>
    </w:p>
    <w:p>
      <w:r>
        <w:rPr>
          <w:b w:val="0"/>
          <w:i w:val="0"/>
        </w:rPr>
        <w:t>Se não houver escalas futuras, é exibida a mensagem "Você ainda não foi escalado para nenhum evento futuro."</w:t>
      </w:r>
    </w:p>
    <w:p>
      <w:pPr>
        <w:pStyle w:val="Heading2"/>
      </w:pPr>
      <w:r>
        <w:rPr>
          <w:color w:val="1A1A1A"/>
        </w:rPr>
        <w:t>5.2 Indisponibilidade</w:t>
      </w:r>
    </w:p>
    <w:p>
      <w:r>
        <w:rPr>
          <w:b w:val="0"/>
          <w:i w:val="0"/>
        </w:rPr>
        <w:t>Disponível em /indisponibilidade. Permite que o voluntário informe datas em que não poderá servir, para que o sistema não o escale automaticamente nesses dias.</w:t>
      </w:r>
    </w:p>
    <w:p>
      <w:r>
        <w:rPr>
          <w:b w:val="0"/>
          <w:i w:val="0"/>
        </w:rPr>
        <w:t>Formulário de cadastro:</w:t>
      </w:r>
    </w:p>
    <w:p>
      <w:pPr>
        <w:pStyle w:val="ListBullet"/>
      </w:pPr>
      <w:r>
        <w:rPr>
          <w:b/>
        </w:rPr>
        <w:t>Data</w:t>
      </w:r>
      <w:r>
        <w:t>: data em que o voluntário estará indisponível.</w:t>
      </w:r>
    </w:p>
    <w:p>
      <w:pPr>
        <w:pStyle w:val="ListBullet"/>
      </w:pPr>
      <w:r>
        <w:rPr>
          <w:b/>
        </w:rPr>
        <w:t>Motivo (opcional)</w:t>
      </w:r>
      <w:r>
        <w:t>: texto livre e opcional (ex.: "Viagem", "Saúde").</w:t>
      </w:r>
    </w:p>
    <w:p>
      <w:pPr>
        <w:pStyle w:val="ListNumber"/>
      </w:pPr>
      <w:r>
        <w:t>Selecione a data desejada.</w:t>
      </w:r>
    </w:p>
    <w:p>
      <w:pPr>
        <w:pStyle w:val="ListNumber"/>
      </w:pPr>
      <w:r>
        <w:t>Preencha o motivo, se desejar.</w:t>
      </w:r>
    </w:p>
    <w:p>
      <w:pPr>
        <w:pStyle w:val="ListNumber"/>
      </w:pPr>
      <w:r>
        <w:t>Clique em "Adicionar".</w:t>
      </w:r>
    </w:p>
    <w:p>
      <w:r>
        <w:rPr>
          <w:b w:val="0"/>
          <w:i w:val="0"/>
        </w:rPr>
        <w:t>A lista abaixo do formulário exibe todas as indisponibilidades já cadastradas, com um botão "Remover" para excluir qualquer registro.</w:t>
      </w:r>
    </w:p>
    <w:p>
      <w:pPr>
        <w:pStyle w:val="Heading1"/>
      </w:pPr>
      <w:r>
        <w:rPr>
          <w:color w:val="1A1A1A"/>
        </w:rPr>
        <w:t>6. Área do Administrador</w:t>
      </w:r>
    </w:p>
    <w:p>
      <w:pPr>
        <w:pStyle w:val="Heading2"/>
      </w:pPr>
      <w:r>
        <w:rPr>
          <w:color w:val="1A1A1A"/>
        </w:rPr>
        <w:t>6.1 Ministérios</w:t>
      </w:r>
    </w:p>
    <w:p>
      <w:r>
        <w:rPr>
          <w:b w:val="0"/>
          <w:i w:val="0"/>
        </w:rPr>
        <w:t>Disponível em /admin/ministerios. Permite cadastrar e remover os ministérios (equipes de serviço) da organização, como "Louvor", "Recepção", "Mídia", etc.</w:t>
      </w:r>
    </w:p>
    <w:p>
      <w:r>
        <w:rPr>
          <w:b w:val="0"/>
          <w:i w:val="0"/>
        </w:rPr>
        <w:t>Para cadastrar um novo ministério:</w:t>
      </w:r>
    </w:p>
    <w:p>
      <w:pPr>
        <w:pStyle w:val="ListNumber"/>
      </w:pPr>
      <w:r>
        <w:t>Digite o nome do ministério no campo "Novo ministério".</w:t>
      </w:r>
    </w:p>
    <w:p>
      <w:pPr>
        <w:pStyle w:val="ListNumber"/>
      </w:pPr>
      <w:r>
        <w:t>Clique em "Adicionar".</w:t>
      </w:r>
    </w:p>
    <w:p>
      <w:r>
        <w:rPr>
          <w:b w:val="0"/>
          <w:i w:val="0"/>
        </w:rPr>
        <w:t>Para remover um ministério, clique em "Remover" na linha correspondente e confirme a exclusão na janela de confirmação.</w:t>
      </w:r>
    </w:p>
    <w:p>
      <w:r>
        <w:rPr>
          <w:b/>
          <w:i/>
        </w:rPr>
        <w:t xml:space="preserve">Nota: </w:t>
      </w:r>
      <w:r>
        <w:rPr>
          <w:i/>
        </w:rPr>
        <w:t>remover um ministério pode afetar eventos e escalas que dependem dele. Use com cautela.</w:t>
      </w:r>
    </w:p>
    <w:p>
      <w:pPr>
        <w:pStyle w:val="Heading2"/>
      </w:pPr>
      <w:r>
        <w:rPr>
          <w:color w:val="1A1A1A"/>
        </w:rPr>
        <w:t>6.2 Voluntários</w:t>
      </w:r>
    </w:p>
    <w:p>
      <w:r>
        <w:rPr>
          <w:b w:val="0"/>
          <w:i w:val="0"/>
        </w:rPr>
        <w:t>Disponível em /admin/voluntarios. Permite cadastrar novos voluntários (inclusive por indicação do administrador) e gerenciar os já existentes.</w:t>
      </w:r>
    </w:p>
    <w:p>
      <w:pPr>
        <w:pStyle w:val="Heading3"/>
      </w:pPr>
      <w:r>
        <w:rPr>
          <w:color w:val="1A1A1A"/>
        </w:rPr>
        <w:t>Cadastro de novo voluntário (pelo administrador)</w:t>
      </w:r>
    </w:p>
    <w:p>
      <w:r>
        <w:rPr>
          <w:b w:val="0"/>
          <w:i w:val="0"/>
        </w:rPr>
        <w:t>Campos: Nome completo, E-mail, Telefone/WhatsApp, Senha provisória e seleção de Ministérios.</w:t>
      </w:r>
    </w:p>
    <w:p>
      <w:pPr>
        <w:pStyle w:val="ListNumber"/>
      </w:pPr>
      <w:r>
        <w:t>Preencha os dados do voluntário.</w:t>
      </w:r>
    </w:p>
    <w:p>
      <w:pPr>
        <w:pStyle w:val="ListNumber"/>
      </w:pPr>
      <w:r>
        <w:t>Marque os ministérios em que ele/ela poderá servir.</w:t>
      </w:r>
    </w:p>
    <w:p>
      <w:pPr>
        <w:pStyle w:val="ListNumber"/>
      </w:pPr>
      <w:r>
        <w:t>Clique em "Cadastrar voluntário".</w:t>
      </w:r>
    </w:p>
    <w:p>
      <w:pPr>
        <w:pStyle w:val="Heading3"/>
      </w:pPr>
      <w:r>
        <w:rPr>
          <w:color w:val="1A1A1A"/>
        </w:rPr>
        <w:t>Gestão da lista de voluntários</w:t>
      </w:r>
    </w:p>
    <w:p>
      <w:r>
        <w:rPr>
          <w:b w:val="0"/>
          <w:i w:val="0"/>
        </w:rPr>
        <w:t>A tabela exibe: Nome, Contato (e-mail e telefone), Função (Admin/Voluntário), Ministérios, Status (Ativo/Inativo) e Ações.</w:t>
      </w:r>
    </w:p>
    <w:p>
      <w:pPr>
        <w:pStyle w:val="ListBullet"/>
      </w:pPr>
      <w:r>
        <w:rPr>
          <w:b/>
        </w:rPr>
        <w:t>Editar ministérios</w:t>
      </w:r>
      <w:r>
        <w:t>: abre um modo de edição em que é possível marcar/desmarcar os ministérios daquele voluntário; use "Salvar" para confirmar ou "Cancelar" para descartar.</w:t>
      </w:r>
    </w:p>
    <w:p>
      <w:pPr>
        <w:pStyle w:val="ListBullet"/>
      </w:pPr>
      <w:r>
        <w:rPr>
          <w:b/>
        </w:rPr>
        <w:t>Ativar / Desativar</w:t>
      </w:r>
      <w:r>
        <w:t>: alterna a situação do voluntário. Um voluntário inativo não é considerado nas gerações automáticas de escala.</w:t>
      </w:r>
    </w:p>
    <w:p>
      <w:pPr>
        <w:pStyle w:val="ListBullet"/>
      </w:pPr>
      <w:r>
        <w:rPr>
          <w:b/>
        </w:rPr>
        <w:t>Remover</w:t>
      </w:r>
      <w:r>
        <w:t>: exclui o voluntário do sistema, após confirmação.</w:t>
      </w:r>
    </w:p>
    <w:p>
      <w:pPr>
        <w:pStyle w:val="Heading2"/>
      </w:pPr>
      <w:r>
        <w:rPr>
          <w:color w:val="1A1A1A"/>
        </w:rPr>
        <w:t>6.3 Eventos</w:t>
      </w:r>
    </w:p>
    <w:p>
      <w:r>
        <w:rPr>
          <w:b w:val="0"/>
          <w:i w:val="0"/>
        </w:rPr>
        <w:t>Disponível em /admin/eventos. Permite cadastrar cultos, reuniões ou outros eventos que precisam de voluntários escalados, definindo quantas vagas cada ministério precisa preencher.</w:t>
      </w:r>
    </w:p>
    <w:p>
      <w:pPr>
        <w:pStyle w:val="Heading3"/>
      </w:pPr>
      <w:r>
        <w:rPr>
          <w:color w:val="1A1A1A"/>
        </w:rPr>
        <w:t>Criar um novo evento</w:t>
      </w:r>
    </w:p>
    <w:p>
      <w:pPr>
        <w:pStyle w:val="ListNumber"/>
      </w:pPr>
      <w:r>
        <w:t>Informe o nome do evento (ex.: "Culto de Domingo").</w:t>
      </w:r>
    </w:p>
    <w:p>
      <w:pPr>
        <w:pStyle w:val="ListNumber"/>
      </w:pPr>
      <w:r>
        <w:t>Informe a data e o horário do evento.</w:t>
      </w:r>
    </w:p>
    <w:p>
      <w:pPr>
        <w:pStyle w:val="ListNumber"/>
      </w:pPr>
      <w:r>
        <w:t>Em "Necessidades", selecione um ministério e informe a quantidade de vagas necessárias.</w:t>
      </w:r>
    </w:p>
    <w:p>
      <w:pPr>
        <w:pStyle w:val="ListNumber"/>
      </w:pPr>
      <w:r>
        <w:t>Clique em "+ Adicionar ministério" para incluir necessidades de outros ministérios, se necessário.</w:t>
      </w:r>
    </w:p>
    <w:p>
      <w:pPr>
        <w:pStyle w:val="ListNumber"/>
      </w:pPr>
      <w:r>
        <w:t>Use o botão "Remover" ao lado de uma necessidade para excluí-la do formulário, se adicionada por engano.</w:t>
      </w:r>
    </w:p>
    <w:p>
      <w:pPr>
        <w:pStyle w:val="ListNumber"/>
      </w:pPr>
      <w:r>
        <w:t>Clique em "Criar evento" para salvar.</w:t>
      </w:r>
    </w:p>
    <w:p>
      <w:pPr>
        <w:pStyle w:val="Heading3"/>
      </w:pPr>
      <w:r>
        <w:rPr>
          <w:color w:val="1A1A1A"/>
        </w:rPr>
        <w:t>Lista de eventos cadastrados</w:t>
      </w:r>
    </w:p>
    <w:p>
      <w:r>
        <w:rPr>
          <w:b w:val="0"/>
          <w:i w:val="0"/>
        </w:rPr>
        <w:t>Exibe nome, data e as necessidades de cada evento (em forma de etiquetas, ex.: "Louvor x3"). O botão "Remover" exclui o evento e todas as escalas associadas a ele, após confirmação.</w:t>
      </w:r>
    </w:p>
    <w:p>
      <w:pPr>
        <w:pStyle w:val="Heading2"/>
      </w:pPr>
      <w:r>
        <w:rPr>
          <w:color w:val="1A1A1A"/>
        </w:rPr>
        <w:t>6.4 Escala (geração e gestão)</w:t>
      </w:r>
    </w:p>
    <w:p>
      <w:r>
        <w:rPr>
          <w:b w:val="0"/>
          <w:i w:val="0"/>
        </w:rPr>
        <w:t>Disponível em /admin/escala — tela principal do administrador, onde as escalas de voluntários são geradas e ajustadas.</w:t>
      </w:r>
    </w:p>
    <w:p>
      <w:pPr>
        <w:pStyle w:val="Heading3"/>
      </w:pPr>
      <w:r>
        <w:rPr>
          <w:color w:val="1A1A1A"/>
        </w:rPr>
        <w:t>Geração automática para os próximos 30 dias</w:t>
      </w:r>
    </w:p>
    <w:p>
      <w:r>
        <w:rPr>
          <w:b w:val="0"/>
          <w:i w:val="0"/>
        </w:rPr>
        <w:t>O botão "Gerar escala automática (próximos 30 dias)" analisa todos os eventos cadastrados no período, distribui os voluntários entre as vagas necessárias de cada ministério (respeitando as indisponibilidades cadastradas) e envia automaticamente uma notificação via WhatsApp a cada voluntário escalado.</w:t>
      </w:r>
    </w:p>
    <w:p>
      <w:pPr>
        <w:pStyle w:val="Heading3"/>
      </w:pPr>
      <w:r>
        <w:rPr>
          <w:color w:val="1A1A1A"/>
        </w:rPr>
        <w:t>Geração por evento específico</w:t>
      </w:r>
    </w:p>
    <w:p>
      <w:r>
        <w:rPr>
          <w:b w:val="0"/>
          <w:i w:val="0"/>
        </w:rPr>
        <w:t>Em cada card de evento, o botão "Gerar/completar escala deste evento" preenche apenas as vagas em falta daquele evento específico.</w:t>
      </w:r>
    </w:p>
    <w:p>
      <w:pPr>
        <w:pStyle w:val="Heading3"/>
      </w:pPr>
      <w:r>
        <w:rPr>
          <w:color w:val="1A1A1A"/>
        </w:rPr>
        <w:t>Tabela de escalas do evento</w:t>
      </w:r>
    </w:p>
    <w:p>
      <w:r>
        <w:rPr>
          <w:b w:val="0"/>
          <w:i w:val="0"/>
        </w:rPr>
        <w:t>Colunas: Ministério, Voluntário, Status, Notificado e Ações.</w:t>
      </w:r>
    </w:p>
    <w:p>
      <w:pPr>
        <w:pStyle w:val="ListBullet"/>
      </w:pPr>
      <w:r>
        <w:rPr>
          <w:b/>
        </w:rPr>
        <w:t>Campo Voluntário (lista suspensa)</w:t>
      </w:r>
      <w:r>
        <w:t>: permite reatribuir a vaga a outro voluntário elegível (que participe do mesmo ministério). A troca é aplicada imediatamente.</w:t>
      </w:r>
    </w:p>
    <w:p>
      <w:pPr>
        <w:pStyle w:val="ListBullet"/>
      </w:pPr>
      <w:r>
        <w:rPr>
          <w:b/>
        </w:rPr>
        <w:t>Selo "Notificado"</w:t>
      </w:r>
      <w:r>
        <w:t>: indica se a notificação via WhatsApp foi enviada com sucesso; passe o mouse sobre o selo para ver a data/hora do envio ou o motivo de uma eventual falha.</w:t>
      </w:r>
    </w:p>
    <w:p>
      <w:pPr>
        <w:pStyle w:val="ListBullet"/>
      </w:pPr>
      <w:r>
        <w:rPr>
          <w:b/>
        </w:rPr>
        <w:t>Botão "Confirmar"</w:t>
      </w:r>
      <w:r>
        <w:t>: define manualmente o status da escala como Confirmado, independentemente da resposta do voluntário.</w:t>
      </w:r>
    </w:p>
    <w:p>
      <w:pPr>
        <w:pStyle w:val="ListBullet"/>
      </w:pPr>
      <w:r>
        <w:rPr>
          <w:b/>
        </w:rPr>
        <w:t>Botão "Recusar"</w:t>
      </w:r>
      <w:r>
        <w:t>: define manualmente o status da escala como Recusado.</w:t>
      </w:r>
    </w:p>
    <w:p>
      <w:pPr>
        <w:pStyle w:val="ListBullet"/>
      </w:pPr>
      <w:r>
        <w:rPr>
          <w:b/>
        </w:rPr>
        <w:t>Botão "Reenviar notificação"</w:t>
      </w:r>
      <w:r>
        <w:t>: envia novamente a mensagem de notificação ao voluntário (útil em caso de falha no primeiro envio).</w:t>
      </w:r>
    </w:p>
    <w:p>
      <w:pPr>
        <w:pStyle w:val="ListBullet"/>
      </w:pPr>
      <w:r>
        <w:rPr>
          <w:b/>
        </w:rPr>
        <w:t>Botão "Remover"</w:t>
      </w:r>
      <w:r>
        <w:t>: exclui aquela atribuição específica, após confirmação, liberando a vaga.</w:t>
      </w:r>
    </w:p>
    <w:p>
      <w:pPr>
        <w:pStyle w:val="Heading1"/>
      </w:pPr>
      <w:r>
        <w:rPr>
          <w:color w:val="1A1A1A"/>
        </w:rPr>
        <w:t>7. Notificações via WhatsApp</w:t>
      </w:r>
    </w:p>
    <w:p>
      <w:r>
        <w:rPr>
          <w:b w:val="0"/>
          <w:i w:val="0"/>
        </w:rPr>
        <w:t>Sempre que uma escala é gerada, o voluntário responsável recebe uma mensagem via WhatsApp informando o ministério, o evento e a data, com a orientação de responder "SIM" para confirmar ou "NAO" para recusar diretamente pelo WhatsApp.</w:t>
      </w:r>
    </w:p>
    <w:p>
      <w:r>
        <w:rPr>
          <w:b w:val="0"/>
          <w:i w:val="0"/>
        </w:rPr>
        <w:t>Para evitar o bloqueio do número por envio em massa, o sistema envia as mensagens de forma sequencial, com um pequeno intervalo aleatório entre cada envio, especialmente importante quando muitos voluntários são notificados de uma só vez (por exemplo, ao usar a geração automática para os próximos 30 dias).</w:t>
      </w:r>
    </w:p>
    <w:p>
      <w:r>
        <w:rPr>
          <w:b w:val="0"/>
          <w:i w:val="0"/>
        </w:rPr>
        <w:t>O status de envio de cada notificação pode ser consultado na coluna "Notificado" da tela de Escala do Administrador, incluindo a data/hora do envio ou o motivo de uma falha.</w:t>
      </w:r>
    </w:p>
    <w:p>
      <w:pPr>
        <w:pStyle w:val="Heading1"/>
      </w:pPr>
      <w:r>
        <w:rPr>
          <w:color w:val="1A1A1A"/>
        </w:rPr>
        <w:t>8. Perguntas frequentes</w:t>
      </w:r>
    </w:p>
    <w:p>
      <w:pPr>
        <w:pStyle w:val="Heading3"/>
      </w:pPr>
      <w:r>
        <w:rPr>
          <w:color w:val="1A1A1A"/>
        </w:rPr>
        <w:t>Não recebi a notificação da minha escala pelo WhatsApp, o que fazer?</w:t>
      </w:r>
    </w:p>
    <w:p>
      <w:r>
        <w:rPr>
          <w:b w:val="0"/>
          <w:i w:val="0"/>
        </w:rPr>
        <w:t>Verifique se seu número de telefone está correto no seu cadastro. Solicite ao administrador que utilize o botão "Reenviar notificação" na tela de Escala.</w:t>
      </w:r>
    </w:p>
    <w:p>
      <w:pPr>
        <w:pStyle w:val="Heading3"/>
      </w:pPr>
      <w:r>
        <w:rPr>
          <w:color w:val="1A1A1A"/>
        </w:rPr>
        <w:t>Como faço para não ser escalado em uma data específica?</w:t>
      </w:r>
    </w:p>
    <w:p>
      <w:r>
        <w:rPr>
          <w:b w:val="0"/>
          <w:i w:val="0"/>
        </w:rPr>
        <w:t>Acesse a tela "Indisponibilidade" e cadastre a data (e, se desejar, o motivo) antes que a escala seja gerada para aquele período.</w:t>
      </w:r>
    </w:p>
    <w:p>
      <w:pPr>
        <w:pStyle w:val="Heading3"/>
      </w:pPr>
      <w:r>
        <w:rPr>
          <w:color w:val="1A1A1A"/>
        </w:rPr>
        <w:t>Já confirmei uma escala, mas não poderei mais comparecer. O que faço?</w:t>
      </w:r>
    </w:p>
    <w:p>
      <w:r>
        <w:rPr>
          <w:b w:val="0"/>
          <w:i w:val="0"/>
        </w:rPr>
        <w:t>Entre em contato com o administrador responsável para que ele ajuste manualmente o status ou reatribua a vaga a outro voluntário na tela de Escala.</w:t>
      </w:r>
    </w:p>
    <w:p>
      <w:pPr>
        <w:pStyle w:val="Heading3"/>
      </w:pPr>
      <w:r>
        <w:rPr>
          <w:color w:val="1A1A1A"/>
        </w:rPr>
        <w:t>Esqueci minha senha, como recuperar o acesso?</w:t>
      </w:r>
    </w:p>
    <w:p>
      <w:r>
        <w:rPr>
          <w:b w:val="0"/>
          <w:i w:val="0"/>
        </w:rPr>
        <w:t>Atualmente o sistema não possui recuperação automática de senha pela tela de login; solicite a um administrador que atualize seus dados de acesso.</w:t>
      </w:r>
    </w:p>
    <w:p>
      <w:pPr>
        <w:pStyle w:val="Heading3"/>
      </w:pPr>
      <w:r>
        <w:rPr>
          <w:color w:val="1A1A1A"/>
        </w:rPr>
        <w:t>Posso participar de mais de um ministério?</w:t>
      </w:r>
    </w:p>
    <w:p>
      <w:r>
        <w:rPr>
          <w:b w:val="0"/>
          <w:i w:val="0"/>
        </w:rPr>
        <w:t>Sim. Tanto no cadastro (Registro) quanto na edição feita por um administrador, é possível selecionar múltiplos ministérios para o mesmo voluntário.</w:t>
      </w:r>
    </w:p>
    <w:p/>
    <w:p>
      <w:pPr>
        <w:jc w:val="center"/>
      </w:pPr>
      <w:r>
        <w:rPr>
          <w:b w:val="0"/>
          <w:i/>
        </w:rPr>
        <w:t>Fim do manual — Sistema Escala.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